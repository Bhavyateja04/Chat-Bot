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Neha Kulkarni</w:t>
      </w:r>
    </w:p>
    <w:p>
      <w:pPr>
        <w:pStyle w:val="Heading2"/>
      </w:pPr>
      <w:r>
        <w:t>Mumbai, India</w:t>
      </w:r>
    </w:p>
    <w:p>
      <w:pPr>
        <w:pStyle w:val="Heading2"/>
      </w:pPr>
      <w:r>
        <w:t>neha.kulkarni@example.com | +91 91234 56780</w:t>
      </w:r>
    </w:p>
    <w:p>
      <w:pPr>
        <w:pStyle w:val="Heading2"/>
      </w:pPr>
      <w:r>
        <w:t>github.com/nehakulkarni</w:t>
      </w:r>
    </w:p>
    <w:p>
      <w:pPr>
        <w:pStyle w:val="Heading2"/>
      </w:pPr>
      <w:r>
        <w:t>Professional Summary</w:t>
      </w:r>
    </w:p>
    <w:p>
      <w:r>
        <w:t>Full stack engineer with 4 years of experience shipping web products end to end.</w:t>
      </w:r>
    </w:p>
    <w:p>
      <w:r>
        <w:t>Comfortable across a React frontend and a Python backend, with day-to-day</w:t>
      </w:r>
    </w:p>
    <w:p>
      <w:r>
        <w:t>ownership of the database layer and deployments.</w:t>
      </w:r>
    </w:p>
    <w:p>
      <w:pPr>
        <w:pStyle w:val="Heading2"/>
      </w:pPr>
      <w:r>
        <w:t>Technical Skills</w:t>
      </w:r>
    </w:p>
    <w:p>
      <w:pPr>
        <w:pStyle w:val="Heading2"/>
      </w:pPr>
      <w:r>
        <w:t>Languages: JavaScript, TypeScript, Python, SQL</w:t>
      </w:r>
    </w:p>
    <w:p>
      <w:pPr>
        <w:pStyle w:val="Heading2"/>
      </w:pPr>
      <w:r>
        <w:t>Frontend: React, Next.js, Redux, HTML, CSS, Tailwind</w:t>
      </w:r>
    </w:p>
    <w:p>
      <w:pPr>
        <w:pStyle w:val="Heading2"/>
      </w:pPr>
      <w:r>
        <w:t>Backend: Django, Flask, REST APIs, Node.js, Express</w:t>
      </w:r>
    </w:p>
    <w:p>
      <w:pPr>
        <w:pStyle w:val="Heading2"/>
      </w:pPr>
      <w:r>
        <w:t>Databases: MySQL, MongoDB</w:t>
      </w:r>
    </w:p>
    <w:p>
      <w:pPr>
        <w:pStyle w:val="Heading2"/>
      </w:pPr>
      <w:r>
        <w:t>DevOps: Docker, Git, GitHub Actions, CI/CD</w:t>
      </w:r>
    </w:p>
    <w:p>
      <w:pPr>
        <w:pStyle w:val="Heading2"/>
      </w:pPr>
      <w:r>
        <w:t>Testing: Jest, pytest</w:t>
      </w:r>
    </w:p>
    <w:p>
      <w:pPr>
        <w:pStyle w:val="Heading2"/>
      </w:pPr>
      <w:r>
        <w:t>Practices: Agile, Scrum, code review</w:t>
      </w:r>
    </w:p>
    <w:p>
      <w:pPr>
        <w:pStyle w:val="Heading2"/>
      </w:pPr>
      <w:r>
        <w:t>Work Experience</w:t>
      </w:r>
    </w:p>
    <w:p>
      <w:pPr>
        <w:pStyle w:val="Heading2"/>
      </w:pPr>
      <w:r>
        <w:t>Full Stack Engineer | Tidepool Digital | 2022 - Present</w:t>
      </w:r>
    </w:p>
    <w:p>
      <w:r>
        <w:t>- Built customer-facing features in React and Next.js for a booking platform</w:t>
      </w:r>
    </w:p>
    <w:p>
      <w:pPr>
        <w:pStyle w:val="Heading2"/>
      </w:pPr>
      <w:r>
        <w:t>serving 90,000 monthly active users</w:t>
      </w:r>
    </w:p>
    <w:p>
      <w:r>
        <w:t>- Developed Django REST APIs backing the booking and payments flows</w:t>
      </w:r>
    </w:p>
    <w:p>
      <w:r>
        <w:t>- Designed MySQL schemas and optimised reporting queries</w:t>
      </w:r>
    </w:p>
    <w:p>
      <w:r>
        <w:t>- Containerised the application with Docker and set up GitHub Actions CI/CD</w:t>
      </w:r>
    </w:p>
    <w:p>
      <w:r>
        <w:t>- Wrote Jest and pytest suites covering the critical booking paths</w:t>
      </w:r>
    </w:p>
    <w:p>
      <w:pPr>
        <w:pStyle w:val="Heading2"/>
      </w:pPr>
      <w:r>
        <w:t>Software Engineer | Coral Web Studio | 2021 - 2022</w:t>
      </w:r>
    </w:p>
    <w:p>
      <w:r>
        <w:t>- Delivered client web applications using React and Node.js with Express</w:t>
      </w:r>
    </w:p>
    <w:p>
      <w:r>
        <w:t>- Integrated third party REST APIs for payments and notifications</w:t>
      </w:r>
    </w:p>
    <w:p>
      <w:r>
        <w:t>- Worked in two-week Agile sprints with regular code review</w:t>
      </w:r>
    </w:p>
    <w:p>
      <w:pPr>
        <w:pStyle w:val="Heading2"/>
      </w:pPr>
      <w:r>
        <w:t>Projects</w:t>
      </w:r>
    </w:p>
    <w:p>
      <w:pPr>
        <w:pStyle w:val="Heading2"/>
      </w:pPr>
      <w:r>
        <w:t>Realtime Chat Application</w:t>
      </w:r>
    </w:p>
    <w:p>
      <w:r>
        <w:t>- React frontend with a Node.js and Express backend, MongoDB persistence and</w:t>
      </w:r>
    </w:p>
    <w:p>
      <w:pPr>
        <w:pStyle w:val="Heading2"/>
      </w:pPr>
      <w:r>
        <w:t>WebSocket messaging, deployed with Docker</w:t>
      </w:r>
    </w:p>
    <w:p>
      <w:pPr>
        <w:pStyle w:val="Heading2"/>
      </w:pPr>
      <w:r>
        <w:t>Expense Tracker API</w:t>
      </w:r>
    </w:p>
    <w:p>
      <w:r>
        <w:t>- Django REST API with MySQL, JWT authentication and a pytest suite</w:t>
      </w:r>
    </w:p>
    <w:p>
      <w:pPr>
        <w:pStyle w:val="Heading2"/>
      </w:pPr>
      <w:r>
        <w:t>Education</w:t>
      </w:r>
    </w:p>
    <w:p>
      <w:r>
        <w:t>Bachelor of Engineering in Computer Engineering, University of Mumbai, 2021</w:t>
      </w:r>
    </w:p>
    <w:p>
      <w:pPr>
        <w:pStyle w:val="Heading2"/>
      </w:pPr>
      <w:r>
        <w:t>Achievements</w:t>
      </w:r>
    </w:p>
    <w:p>
      <w:r>
        <w:t>- Cut page load time by 45% by introducing code splitting and lazy loading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